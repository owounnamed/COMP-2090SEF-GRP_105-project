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D867AB" w14:textId="599E4557" w:rsidR="009B1E74" w:rsidRPr="002A6C81" w:rsidRDefault="00000000" w:rsidP="002A6C81">
      <w:pPr>
        <w:pStyle w:val="aa"/>
        <w:pBdr>
          <w:bottom w:val="single" w:sz="8" w:space="7" w:color="4F81BD" w:themeColor="accent1"/>
        </w:pBd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2A6C81">
        <w:rPr>
          <w:rFonts w:ascii="Times New Roman" w:hAnsi="Times New Roman" w:cs="Times New Roman"/>
          <w:b/>
          <w:sz w:val="24"/>
          <w:szCs w:val="24"/>
        </w:rPr>
        <w:t>UniEats</w:t>
      </w:r>
      <w:proofErr w:type="spellEnd"/>
      <w:r w:rsidRPr="002A6C81">
        <w:rPr>
          <w:rFonts w:ascii="Times New Roman" w:hAnsi="Times New Roman" w:cs="Times New Roman"/>
          <w:b/>
          <w:sz w:val="24"/>
          <w:szCs w:val="24"/>
        </w:rPr>
        <w:t xml:space="preserve"> User Guide</w:t>
      </w:r>
    </w:p>
    <w:p w14:paraId="6C0DEA34" w14:textId="77777777" w:rsidR="009B1E74" w:rsidRPr="002A6C81" w:rsidRDefault="00000000">
      <w:pPr>
        <w:pStyle w:val="1"/>
        <w:spacing w:before="160" w:after="80"/>
        <w:rPr>
          <w:rFonts w:ascii="Times New Roman" w:hAnsi="Times New Roman" w:cs="Times New Roman"/>
          <w:sz w:val="24"/>
          <w:szCs w:val="24"/>
        </w:rPr>
      </w:pPr>
      <w:r w:rsidRPr="002A6C81">
        <w:rPr>
          <w:rFonts w:ascii="Times New Roman" w:hAnsi="Times New Roman" w:cs="Times New Roman"/>
          <w:sz w:val="24"/>
          <w:szCs w:val="24"/>
        </w:rPr>
        <w:t>1. Files the user must download</w:t>
      </w:r>
    </w:p>
    <w:p w14:paraId="6CDEB9FC" w14:textId="77777777" w:rsidR="009B1E74" w:rsidRPr="002A6C81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A6C81">
        <w:rPr>
          <w:rFonts w:ascii="Times New Roman" w:hAnsi="Times New Roman" w:cs="Times New Roman"/>
          <w:sz w:val="24"/>
          <w:szCs w:val="24"/>
        </w:rPr>
        <w:t>Put all six Python files in the same folder before running the program.</w:t>
      </w:r>
    </w:p>
    <w:p w14:paraId="3791E45F" w14:textId="77777777" w:rsidR="009B1E74" w:rsidRPr="002A6C81" w:rsidRDefault="00000000">
      <w:pPr>
        <w:pStyle w:val="a0"/>
        <w:spacing w:after="40"/>
        <w:ind w:left="0"/>
        <w:rPr>
          <w:rFonts w:ascii="Times New Roman" w:hAnsi="Times New Roman" w:cs="Times New Roman"/>
          <w:sz w:val="24"/>
          <w:szCs w:val="24"/>
        </w:rPr>
      </w:pPr>
      <w:r w:rsidRPr="002A6C81">
        <w:rPr>
          <w:rFonts w:ascii="Times New Roman" w:hAnsi="Times New Roman" w:cs="Times New Roman"/>
          <w:sz w:val="24"/>
          <w:szCs w:val="24"/>
        </w:rPr>
        <w:t>main.py</w:t>
      </w:r>
    </w:p>
    <w:p w14:paraId="72F2D2AC" w14:textId="77777777" w:rsidR="009B1E74" w:rsidRPr="002A6C81" w:rsidRDefault="00000000">
      <w:pPr>
        <w:pStyle w:val="a0"/>
        <w:spacing w:after="40"/>
        <w:ind w:left="0"/>
        <w:rPr>
          <w:rFonts w:ascii="Times New Roman" w:hAnsi="Times New Roman" w:cs="Times New Roman"/>
          <w:sz w:val="24"/>
          <w:szCs w:val="24"/>
        </w:rPr>
      </w:pPr>
      <w:r w:rsidRPr="002A6C81">
        <w:rPr>
          <w:rFonts w:ascii="Times New Roman" w:hAnsi="Times New Roman" w:cs="Times New Roman"/>
          <w:sz w:val="24"/>
          <w:szCs w:val="24"/>
        </w:rPr>
        <w:t>gui.py</w:t>
      </w:r>
    </w:p>
    <w:p w14:paraId="6888F93B" w14:textId="77777777" w:rsidR="009B1E74" w:rsidRPr="002A6C81" w:rsidRDefault="00000000">
      <w:pPr>
        <w:pStyle w:val="a0"/>
        <w:spacing w:after="40"/>
        <w:ind w:left="0"/>
        <w:rPr>
          <w:rFonts w:ascii="Times New Roman" w:hAnsi="Times New Roman" w:cs="Times New Roman"/>
          <w:sz w:val="24"/>
          <w:szCs w:val="24"/>
        </w:rPr>
      </w:pPr>
      <w:r w:rsidRPr="002A6C81">
        <w:rPr>
          <w:rFonts w:ascii="Times New Roman" w:hAnsi="Times New Roman" w:cs="Times New Roman"/>
          <w:sz w:val="24"/>
          <w:szCs w:val="24"/>
        </w:rPr>
        <w:t>models.py</w:t>
      </w:r>
    </w:p>
    <w:p w14:paraId="69CE4A3C" w14:textId="77777777" w:rsidR="009B1E74" w:rsidRPr="002A6C81" w:rsidRDefault="00000000">
      <w:pPr>
        <w:pStyle w:val="a0"/>
        <w:spacing w:after="40"/>
        <w:ind w:left="0"/>
        <w:rPr>
          <w:rFonts w:ascii="Times New Roman" w:hAnsi="Times New Roman" w:cs="Times New Roman"/>
          <w:sz w:val="24"/>
          <w:szCs w:val="24"/>
        </w:rPr>
      </w:pPr>
      <w:r w:rsidRPr="002A6C81">
        <w:rPr>
          <w:rFonts w:ascii="Times New Roman" w:hAnsi="Times New Roman" w:cs="Times New Roman"/>
          <w:sz w:val="24"/>
          <w:szCs w:val="24"/>
        </w:rPr>
        <w:t>services.py</w:t>
      </w:r>
    </w:p>
    <w:p w14:paraId="2A02DF07" w14:textId="77777777" w:rsidR="009B1E74" w:rsidRPr="002A6C81" w:rsidRDefault="00000000">
      <w:pPr>
        <w:pStyle w:val="a0"/>
        <w:spacing w:after="40"/>
        <w:ind w:left="0"/>
        <w:rPr>
          <w:rFonts w:ascii="Times New Roman" w:hAnsi="Times New Roman" w:cs="Times New Roman"/>
          <w:sz w:val="24"/>
          <w:szCs w:val="24"/>
        </w:rPr>
      </w:pPr>
      <w:r w:rsidRPr="002A6C81">
        <w:rPr>
          <w:rFonts w:ascii="Times New Roman" w:hAnsi="Times New Roman" w:cs="Times New Roman"/>
          <w:sz w:val="24"/>
          <w:szCs w:val="24"/>
        </w:rPr>
        <w:t>utils.py</w:t>
      </w:r>
    </w:p>
    <w:p w14:paraId="4B32D35A" w14:textId="77777777" w:rsidR="009B1E74" w:rsidRPr="002A6C81" w:rsidRDefault="00000000">
      <w:pPr>
        <w:pStyle w:val="a0"/>
        <w:spacing w:after="40"/>
        <w:ind w:left="0"/>
        <w:rPr>
          <w:rFonts w:ascii="Times New Roman" w:hAnsi="Times New Roman" w:cs="Times New Roman"/>
          <w:sz w:val="24"/>
          <w:szCs w:val="24"/>
        </w:rPr>
      </w:pPr>
      <w:r w:rsidRPr="002A6C81">
        <w:rPr>
          <w:rFonts w:ascii="Times New Roman" w:hAnsi="Times New Roman" w:cs="Times New Roman"/>
          <w:sz w:val="24"/>
          <w:szCs w:val="24"/>
        </w:rPr>
        <w:t>database.py</w:t>
      </w:r>
    </w:p>
    <w:p w14:paraId="77E30C4B" w14:textId="77777777" w:rsidR="009B1E74" w:rsidRPr="002A6C81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A6C81">
        <w:rPr>
          <w:rFonts w:ascii="Times New Roman" w:hAnsi="Times New Roman" w:cs="Times New Roman"/>
          <w:sz w:val="24"/>
          <w:szCs w:val="24"/>
        </w:rPr>
        <w:t>Example folder structure: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936"/>
      </w:tblGrid>
      <w:tr w:rsidR="009B1E74" w:rsidRPr="002A6C81" w14:paraId="3EA23EFA" w14:textId="77777777" w:rsidTr="002A6C81">
        <w:tc>
          <w:tcPr>
            <w:tcW w:w="9936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5C5B88F6" w14:textId="77777777" w:rsidR="009B1E74" w:rsidRPr="002A6C81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6C81">
              <w:rPr>
                <w:rFonts w:ascii="Times New Roman" w:eastAsia="Courier New" w:hAnsi="Times New Roman" w:cs="Times New Roman"/>
                <w:sz w:val="24"/>
                <w:szCs w:val="24"/>
              </w:rPr>
              <w:t>UniEats</w:t>
            </w:r>
            <w:proofErr w:type="spellEnd"/>
            <w:r w:rsidRPr="002A6C81">
              <w:rPr>
                <w:rFonts w:ascii="Times New Roman" w:eastAsia="Courier New" w:hAnsi="Times New Roman" w:cs="Times New Roman"/>
                <w:sz w:val="24"/>
                <w:szCs w:val="24"/>
              </w:rPr>
              <w:t>/</w:t>
            </w:r>
            <w:r w:rsidRPr="002A6C81">
              <w:rPr>
                <w:rFonts w:ascii="Times New Roman" w:eastAsia="Courier New" w:hAnsi="Times New Roman" w:cs="Times New Roman"/>
                <w:sz w:val="24"/>
                <w:szCs w:val="24"/>
              </w:rPr>
              <w:br/>
              <w:t>|-- main.py</w:t>
            </w:r>
            <w:r w:rsidRPr="002A6C81">
              <w:rPr>
                <w:rFonts w:ascii="Times New Roman" w:eastAsia="Courier New" w:hAnsi="Times New Roman" w:cs="Times New Roman"/>
                <w:sz w:val="24"/>
                <w:szCs w:val="24"/>
              </w:rPr>
              <w:br/>
              <w:t>|-- gui.py</w:t>
            </w:r>
            <w:r w:rsidRPr="002A6C81">
              <w:rPr>
                <w:rFonts w:ascii="Times New Roman" w:eastAsia="Courier New" w:hAnsi="Times New Roman" w:cs="Times New Roman"/>
                <w:sz w:val="24"/>
                <w:szCs w:val="24"/>
              </w:rPr>
              <w:br/>
              <w:t>|-- models.py</w:t>
            </w:r>
            <w:r w:rsidRPr="002A6C81">
              <w:rPr>
                <w:rFonts w:ascii="Times New Roman" w:eastAsia="Courier New" w:hAnsi="Times New Roman" w:cs="Times New Roman"/>
                <w:sz w:val="24"/>
                <w:szCs w:val="24"/>
              </w:rPr>
              <w:br/>
              <w:t>|-- services.py</w:t>
            </w:r>
            <w:r w:rsidRPr="002A6C81">
              <w:rPr>
                <w:rFonts w:ascii="Times New Roman" w:eastAsia="Courier New" w:hAnsi="Times New Roman" w:cs="Times New Roman"/>
                <w:sz w:val="24"/>
                <w:szCs w:val="24"/>
              </w:rPr>
              <w:br/>
              <w:t>|-- utils.py</w:t>
            </w:r>
            <w:r w:rsidRPr="002A6C81">
              <w:rPr>
                <w:rFonts w:ascii="Times New Roman" w:eastAsia="Courier New" w:hAnsi="Times New Roman" w:cs="Times New Roman"/>
                <w:sz w:val="24"/>
                <w:szCs w:val="24"/>
              </w:rPr>
              <w:br/>
              <w:t>|-- database.py</w:t>
            </w:r>
          </w:p>
        </w:tc>
      </w:tr>
    </w:tbl>
    <w:p w14:paraId="7156CF17" w14:textId="77777777" w:rsidR="009B1E74" w:rsidRPr="002A6C81" w:rsidRDefault="009B1E74">
      <w:pPr>
        <w:rPr>
          <w:rFonts w:ascii="Times New Roman" w:hAnsi="Times New Roman" w:cs="Times New Roman"/>
          <w:sz w:val="24"/>
          <w:szCs w:val="24"/>
        </w:rPr>
      </w:pPr>
    </w:p>
    <w:p w14:paraId="2A539021" w14:textId="77777777" w:rsidR="009B1E74" w:rsidRPr="002A6C81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A6C81">
        <w:rPr>
          <w:rFonts w:ascii="Times New Roman" w:hAnsi="Times New Roman" w:cs="Times New Roman"/>
          <w:sz w:val="24"/>
          <w:szCs w:val="24"/>
        </w:rPr>
        <w:t>After the first run, the program automatically creates these extra items in the same project folder:</w:t>
      </w:r>
    </w:p>
    <w:p w14:paraId="62CD15AE" w14:textId="77777777" w:rsidR="009B1E74" w:rsidRPr="002A6C81" w:rsidRDefault="00000000">
      <w:pPr>
        <w:pStyle w:val="a0"/>
        <w:spacing w:after="40"/>
        <w:ind w:left="0"/>
        <w:rPr>
          <w:rFonts w:ascii="Times New Roman" w:hAnsi="Times New Roman" w:cs="Times New Roman"/>
          <w:sz w:val="24"/>
          <w:szCs w:val="24"/>
        </w:rPr>
      </w:pPr>
      <w:r w:rsidRPr="002A6C81">
        <w:rPr>
          <w:rFonts w:ascii="Times New Roman" w:hAnsi="Times New Roman" w:cs="Times New Roman"/>
          <w:sz w:val="24"/>
          <w:szCs w:val="24"/>
        </w:rPr>
        <w:t>unieats.</w:t>
      </w:r>
      <w:proofErr w:type="gramStart"/>
      <w:r w:rsidRPr="002A6C81">
        <w:rPr>
          <w:rFonts w:ascii="Times New Roman" w:hAnsi="Times New Roman" w:cs="Times New Roman"/>
          <w:sz w:val="24"/>
          <w:szCs w:val="24"/>
        </w:rPr>
        <w:t>db  -</w:t>
      </w:r>
      <w:proofErr w:type="gramEnd"/>
      <w:r w:rsidRPr="002A6C81">
        <w:rPr>
          <w:rFonts w:ascii="Times New Roman" w:hAnsi="Times New Roman" w:cs="Times New Roman"/>
          <w:sz w:val="24"/>
          <w:szCs w:val="24"/>
        </w:rPr>
        <w:t xml:space="preserve"> SQLite database file</w:t>
      </w:r>
    </w:p>
    <w:p w14:paraId="70C5B04A" w14:textId="77777777" w:rsidR="009B1E74" w:rsidRPr="002A6C81" w:rsidRDefault="00000000">
      <w:pPr>
        <w:pStyle w:val="a0"/>
        <w:spacing w:after="40"/>
        <w:ind w:left="0"/>
        <w:rPr>
          <w:rFonts w:ascii="Times New Roman" w:hAnsi="Times New Roman" w:cs="Times New Roman"/>
          <w:sz w:val="24"/>
          <w:szCs w:val="24"/>
        </w:rPr>
      </w:pPr>
      <w:r w:rsidRPr="002A6C81">
        <w:rPr>
          <w:rFonts w:ascii="Times New Roman" w:hAnsi="Times New Roman" w:cs="Times New Roman"/>
          <w:sz w:val="24"/>
          <w:szCs w:val="24"/>
        </w:rPr>
        <w:t>review_images</w:t>
      </w:r>
      <w:proofErr w:type="gramStart"/>
      <w:r w:rsidRPr="002A6C81">
        <w:rPr>
          <w:rFonts w:ascii="Times New Roman" w:hAnsi="Times New Roman" w:cs="Times New Roman"/>
          <w:sz w:val="24"/>
          <w:szCs w:val="24"/>
        </w:rPr>
        <w:t>/  -</w:t>
      </w:r>
      <w:proofErr w:type="gramEnd"/>
      <w:r w:rsidRPr="002A6C81">
        <w:rPr>
          <w:rFonts w:ascii="Times New Roman" w:hAnsi="Times New Roman" w:cs="Times New Roman"/>
          <w:sz w:val="24"/>
          <w:szCs w:val="24"/>
        </w:rPr>
        <w:t xml:space="preserve"> folder used to store copied review photos</w:t>
      </w:r>
    </w:p>
    <w:p w14:paraId="6B08FF4A" w14:textId="77777777" w:rsidR="009B1E74" w:rsidRPr="002A6C81" w:rsidRDefault="00000000">
      <w:pPr>
        <w:pStyle w:val="1"/>
        <w:spacing w:before="160" w:after="80"/>
        <w:rPr>
          <w:rFonts w:ascii="Times New Roman" w:hAnsi="Times New Roman" w:cs="Times New Roman"/>
          <w:sz w:val="24"/>
          <w:szCs w:val="24"/>
        </w:rPr>
      </w:pPr>
      <w:r w:rsidRPr="002A6C81">
        <w:rPr>
          <w:rFonts w:ascii="Times New Roman" w:hAnsi="Times New Roman" w:cs="Times New Roman"/>
          <w:sz w:val="24"/>
          <w:szCs w:val="24"/>
        </w:rPr>
        <w:t>2. What the user should install first</w:t>
      </w:r>
    </w:p>
    <w:p w14:paraId="5336B630" w14:textId="77777777" w:rsidR="009B1E74" w:rsidRPr="002A6C81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A6C81">
        <w:rPr>
          <w:rFonts w:ascii="Times New Roman" w:hAnsi="Times New Roman" w:cs="Times New Roman"/>
          <w:sz w:val="24"/>
          <w:szCs w:val="24"/>
        </w:rPr>
        <w:t>Install Python 3 first. The program is a desktop GUI application built with Tkinter and it uses SQLite for its database.</w:t>
      </w:r>
    </w:p>
    <w:p w14:paraId="74F83676" w14:textId="77777777" w:rsidR="009B1E74" w:rsidRPr="002A6C81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A6C81">
        <w:rPr>
          <w:rFonts w:ascii="Times New Roman" w:hAnsi="Times New Roman" w:cs="Times New Roman"/>
          <w:sz w:val="24"/>
          <w:szCs w:val="24"/>
        </w:rPr>
        <w:t>Recommended Python version: Python 3.10 or later.</w:t>
      </w:r>
    </w:p>
    <w:p w14:paraId="714E43B3" w14:textId="77777777" w:rsidR="009B1E74" w:rsidRPr="002A6C81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A6C81">
        <w:rPr>
          <w:rFonts w:ascii="Times New Roman" w:hAnsi="Times New Roman" w:cs="Times New Roman"/>
          <w:sz w:val="24"/>
          <w:szCs w:val="24"/>
        </w:rPr>
        <w:t>Optional but recommended packages:</w:t>
      </w:r>
    </w:p>
    <w:p w14:paraId="62882D86" w14:textId="77777777" w:rsidR="009B1E74" w:rsidRPr="002A6C81" w:rsidRDefault="00000000">
      <w:pPr>
        <w:pStyle w:val="a0"/>
        <w:spacing w:after="40"/>
        <w:ind w:left="0"/>
        <w:rPr>
          <w:rFonts w:ascii="Times New Roman" w:hAnsi="Times New Roman" w:cs="Times New Roman"/>
          <w:sz w:val="24"/>
          <w:szCs w:val="24"/>
        </w:rPr>
      </w:pPr>
      <w:r w:rsidRPr="002A6C81">
        <w:rPr>
          <w:rFonts w:ascii="Times New Roman" w:hAnsi="Times New Roman" w:cs="Times New Roman"/>
          <w:sz w:val="24"/>
          <w:szCs w:val="24"/>
        </w:rPr>
        <w:t>Pillow - used for image preview support</w:t>
      </w:r>
    </w:p>
    <w:p w14:paraId="1D47657E" w14:textId="7D65855B" w:rsidR="002A6C81" w:rsidRDefault="00000000">
      <w:pPr>
        <w:pStyle w:val="a0"/>
        <w:spacing w:after="40"/>
        <w:ind w:left="0"/>
        <w:rPr>
          <w:rFonts w:ascii="Times New Roman" w:hAnsi="Times New Roman" w:cs="Times New Roman"/>
          <w:sz w:val="24"/>
          <w:szCs w:val="24"/>
        </w:rPr>
      </w:pPr>
      <w:r w:rsidRPr="002A6C81">
        <w:rPr>
          <w:rFonts w:ascii="Times New Roman" w:hAnsi="Times New Roman" w:cs="Times New Roman"/>
          <w:sz w:val="24"/>
          <w:szCs w:val="24"/>
        </w:rPr>
        <w:t>tkintermapview - used for the embedded map in the Map tab</w:t>
      </w:r>
    </w:p>
    <w:p w14:paraId="3AB9F948" w14:textId="77777777" w:rsidR="002A6C81" w:rsidRDefault="002A6C8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6A89B95" w14:textId="77777777" w:rsidR="009B1E74" w:rsidRPr="002A6C81" w:rsidRDefault="009B1E74">
      <w:pPr>
        <w:pStyle w:val="a0"/>
        <w:spacing w:after="40"/>
        <w:ind w:left="0"/>
        <w:rPr>
          <w:rFonts w:ascii="Times New Roman" w:hAnsi="Times New Roman" w:cs="Times New Roman"/>
          <w:sz w:val="24"/>
          <w:szCs w:val="24"/>
        </w:rPr>
      </w:pPr>
    </w:p>
    <w:p w14:paraId="570D5742" w14:textId="77777777" w:rsidR="009B1E74" w:rsidRPr="002A6C81" w:rsidRDefault="00000000">
      <w:pPr>
        <w:pStyle w:val="1"/>
        <w:spacing w:before="160" w:after="80"/>
        <w:rPr>
          <w:rFonts w:ascii="Times New Roman" w:hAnsi="Times New Roman" w:cs="Times New Roman"/>
          <w:sz w:val="24"/>
          <w:szCs w:val="24"/>
        </w:rPr>
      </w:pPr>
      <w:r w:rsidRPr="002A6C81">
        <w:rPr>
          <w:rFonts w:ascii="Times New Roman" w:hAnsi="Times New Roman" w:cs="Times New Roman"/>
          <w:sz w:val="24"/>
          <w:szCs w:val="24"/>
        </w:rPr>
        <w:t>3. Pip install commands</w:t>
      </w:r>
    </w:p>
    <w:p w14:paraId="35D95991" w14:textId="77777777" w:rsidR="009B1E74" w:rsidRPr="002A6C81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A6C81">
        <w:rPr>
          <w:rFonts w:ascii="Times New Roman" w:hAnsi="Times New Roman" w:cs="Times New Roman"/>
          <w:sz w:val="24"/>
          <w:szCs w:val="24"/>
        </w:rPr>
        <w:t>Open Command Prompt, PowerShell, or Terminal in the project folder, then run one of the following: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936"/>
      </w:tblGrid>
      <w:tr w:rsidR="009B1E74" w:rsidRPr="002A6C81" w14:paraId="3BBCB8E1" w14:textId="77777777" w:rsidTr="002A6C81">
        <w:tc>
          <w:tcPr>
            <w:tcW w:w="9936" w:type="dxa"/>
            <w:shd w:val="clear" w:color="auto" w:fill="FFFFFF" w:themeFill="background1"/>
          </w:tcPr>
          <w:p w14:paraId="6E4DDA4D" w14:textId="77777777" w:rsidR="009B1E74" w:rsidRPr="002A6C81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2A6C81">
              <w:rPr>
                <w:rFonts w:ascii="Times New Roman" w:eastAsia="Courier New" w:hAnsi="Times New Roman" w:cs="Times New Roman"/>
                <w:sz w:val="24"/>
                <w:szCs w:val="24"/>
              </w:rPr>
              <w:t>pip install pillow tkintermapview</w:t>
            </w:r>
          </w:p>
        </w:tc>
      </w:tr>
    </w:tbl>
    <w:p w14:paraId="520D61C9" w14:textId="77777777" w:rsidR="009B1E74" w:rsidRPr="002A6C81" w:rsidRDefault="009B1E74">
      <w:pPr>
        <w:rPr>
          <w:rFonts w:ascii="Times New Roman" w:hAnsi="Times New Roman" w:cs="Times New Roman"/>
          <w:sz w:val="24"/>
          <w:szCs w:val="24"/>
        </w:rPr>
      </w:pPr>
    </w:p>
    <w:p w14:paraId="666D31E3" w14:textId="77777777" w:rsidR="009B1E74" w:rsidRPr="002A6C81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A6C81">
        <w:rPr>
          <w:rFonts w:ascii="Times New Roman" w:hAnsi="Times New Roman" w:cs="Times New Roman"/>
          <w:sz w:val="24"/>
          <w:szCs w:val="24"/>
        </w:rPr>
        <w:t>If your system uses py instead of python, use: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936"/>
      </w:tblGrid>
      <w:tr w:rsidR="009B1E74" w:rsidRPr="002A6C81" w14:paraId="08E75668" w14:textId="77777777" w:rsidTr="002A6C81">
        <w:tc>
          <w:tcPr>
            <w:tcW w:w="9936" w:type="dxa"/>
            <w:shd w:val="clear" w:color="auto" w:fill="FFFFFF" w:themeFill="background1"/>
          </w:tcPr>
          <w:p w14:paraId="061FB174" w14:textId="77777777" w:rsidR="009B1E74" w:rsidRPr="002A6C81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2A6C81">
              <w:rPr>
                <w:rFonts w:ascii="Times New Roman" w:eastAsia="Courier New" w:hAnsi="Times New Roman" w:cs="Times New Roman"/>
                <w:sz w:val="24"/>
                <w:szCs w:val="24"/>
              </w:rPr>
              <w:t>py -m pip install pillow tkintermapview</w:t>
            </w:r>
          </w:p>
        </w:tc>
      </w:tr>
    </w:tbl>
    <w:p w14:paraId="2DEA8E27" w14:textId="77777777" w:rsidR="009B1E74" w:rsidRPr="002A6C81" w:rsidRDefault="009B1E74">
      <w:pPr>
        <w:rPr>
          <w:rFonts w:ascii="Times New Roman" w:hAnsi="Times New Roman" w:cs="Times New Roman"/>
          <w:sz w:val="24"/>
          <w:szCs w:val="24"/>
        </w:rPr>
      </w:pPr>
    </w:p>
    <w:p w14:paraId="1A5C34C1" w14:textId="77777777" w:rsidR="009B1E74" w:rsidRPr="002A6C81" w:rsidRDefault="00000000">
      <w:pPr>
        <w:pStyle w:val="1"/>
        <w:spacing w:before="160" w:after="80"/>
        <w:rPr>
          <w:rFonts w:ascii="Times New Roman" w:hAnsi="Times New Roman" w:cs="Times New Roman"/>
          <w:sz w:val="24"/>
          <w:szCs w:val="24"/>
        </w:rPr>
      </w:pPr>
      <w:r w:rsidRPr="002A6C81">
        <w:rPr>
          <w:rFonts w:ascii="Times New Roman" w:hAnsi="Times New Roman" w:cs="Times New Roman"/>
          <w:sz w:val="24"/>
          <w:szCs w:val="24"/>
        </w:rPr>
        <w:t>4. If tkinter is missing</w:t>
      </w:r>
    </w:p>
    <w:p w14:paraId="5E6087A2" w14:textId="77777777" w:rsidR="009B1E74" w:rsidRPr="002A6C81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A6C81">
        <w:rPr>
          <w:rFonts w:ascii="Times New Roman" w:hAnsi="Times New Roman" w:cs="Times New Roman"/>
          <w:sz w:val="24"/>
          <w:szCs w:val="24"/>
        </w:rPr>
        <w:t>The program cannot start without tkinter because the GUI is built on it.</w:t>
      </w:r>
    </w:p>
    <w:p w14:paraId="3840428B" w14:textId="77777777" w:rsidR="009B1E74" w:rsidRPr="002A6C81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A6C81">
        <w:rPr>
          <w:rFonts w:ascii="Times New Roman" w:hAnsi="Times New Roman" w:cs="Times New Roman"/>
          <w:sz w:val="24"/>
          <w:szCs w:val="24"/>
        </w:rPr>
        <w:t>If you get an error such as "No module named tkinter", install tkinter for your operating system:</w:t>
      </w:r>
    </w:p>
    <w:p w14:paraId="1445AF88" w14:textId="541CFD38" w:rsidR="009B1E74" w:rsidRPr="002A6C81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A6C81">
        <w:rPr>
          <w:rFonts w:ascii="Times New Roman" w:hAnsi="Times New Roman" w:cs="Times New Roman"/>
          <w:sz w:val="24"/>
          <w:szCs w:val="24"/>
        </w:rPr>
        <w:t>Windows</w:t>
      </w:r>
      <w:r w:rsidR="002A6C81" w:rsidRPr="002A6C81">
        <w:rPr>
          <w:rFonts w:ascii="Times New Roman" w:hAnsi="Times New Roman" w:cs="Times New Roman"/>
          <w:sz w:val="24"/>
          <w:szCs w:val="24"/>
        </w:rPr>
        <w:t xml:space="preserve"> (VS code)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992"/>
      </w:tblGrid>
      <w:tr w:rsidR="002A6C81" w:rsidRPr="002A6C81" w14:paraId="25B64023" w14:textId="77777777" w:rsidTr="002A6C81">
        <w:tc>
          <w:tcPr>
            <w:tcW w:w="9992" w:type="dxa"/>
          </w:tcPr>
          <w:p w14:paraId="027A37AB" w14:textId="688F53D9" w:rsidR="002A6C81" w:rsidRPr="002A6C81" w:rsidRDefault="002A6C81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2A6C81">
              <w:rPr>
                <w:rFonts w:ascii="Times New Roman" w:hAnsi="Times New Roman" w:cs="Times New Roman"/>
                <w:sz w:val="24"/>
                <w:szCs w:val="24"/>
              </w:rPr>
              <w:t>python -m tkinter</w:t>
            </w:r>
          </w:p>
        </w:tc>
      </w:tr>
    </w:tbl>
    <w:p w14:paraId="59D16092" w14:textId="77777777" w:rsidR="002A6C81" w:rsidRPr="002A6C81" w:rsidRDefault="002A6C81">
      <w:pPr>
        <w:spacing w:after="80"/>
        <w:rPr>
          <w:rFonts w:ascii="Times New Roman" w:hAnsi="Times New Roman" w:cs="Times New Roman"/>
          <w:sz w:val="24"/>
          <w:szCs w:val="24"/>
        </w:rPr>
      </w:pPr>
    </w:p>
    <w:p w14:paraId="506BB080" w14:textId="77777777" w:rsidR="009B1E74" w:rsidRPr="002A6C81" w:rsidRDefault="00000000">
      <w:pPr>
        <w:pStyle w:val="a0"/>
        <w:spacing w:after="40"/>
        <w:ind w:left="0"/>
        <w:rPr>
          <w:rFonts w:ascii="Times New Roman" w:hAnsi="Times New Roman" w:cs="Times New Roman"/>
          <w:sz w:val="24"/>
          <w:szCs w:val="24"/>
        </w:rPr>
      </w:pPr>
      <w:r w:rsidRPr="002A6C81">
        <w:rPr>
          <w:rFonts w:ascii="Times New Roman" w:hAnsi="Times New Roman" w:cs="Times New Roman"/>
          <w:sz w:val="24"/>
          <w:szCs w:val="24"/>
        </w:rPr>
        <w:t>Tkinter is usually included with the standard Python installer from python.org.</w:t>
      </w:r>
    </w:p>
    <w:p w14:paraId="4E5EEBE6" w14:textId="77777777" w:rsidR="009B1E74" w:rsidRPr="002A6C81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A6C81">
        <w:rPr>
          <w:rFonts w:ascii="Times New Roman" w:hAnsi="Times New Roman" w:cs="Times New Roman"/>
          <w:sz w:val="24"/>
          <w:szCs w:val="24"/>
        </w:rPr>
        <w:t>Ubuntu or Debian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936"/>
      </w:tblGrid>
      <w:tr w:rsidR="009B1E74" w:rsidRPr="002A6C81" w14:paraId="75FE1A54" w14:textId="77777777" w:rsidTr="002A6C81">
        <w:tc>
          <w:tcPr>
            <w:tcW w:w="9936" w:type="dxa"/>
            <w:shd w:val="clear" w:color="auto" w:fill="FFFFFF" w:themeFill="background1"/>
          </w:tcPr>
          <w:p w14:paraId="2A8CC8BF" w14:textId="0C9AB346" w:rsidR="009B1E74" w:rsidRPr="002A6C81" w:rsidRDefault="00000000" w:rsidP="002A6C81">
            <w:pPr>
              <w:tabs>
                <w:tab w:val="left" w:pos="6720"/>
              </w:tabs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6C81">
              <w:rPr>
                <w:rFonts w:ascii="Times New Roman" w:eastAsia="Courier New" w:hAnsi="Times New Roman" w:cs="Times New Roman"/>
                <w:sz w:val="24"/>
                <w:szCs w:val="24"/>
              </w:rPr>
              <w:t>sudo</w:t>
            </w:r>
            <w:proofErr w:type="spellEnd"/>
            <w:r w:rsidRPr="002A6C81">
              <w:rPr>
                <w:rFonts w:ascii="Times New Roman" w:eastAsia="Courier New" w:hAnsi="Times New Roman" w:cs="Times New Roman"/>
                <w:sz w:val="24"/>
                <w:szCs w:val="24"/>
              </w:rPr>
              <w:t xml:space="preserve"> apt update</w:t>
            </w:r>
            <w:r w:rsidR="002A6C81" w:rsidRPr="002A6C81">
              <w:rPr>
                <w:rFonts w:ascii="Times New Roman" w:eastAsia="Courier New" w:hAnsi="Times New Roman" w:cs="Times New Roman"/>
                <w:sz w:val="24"/>
                <w:szCs w:val="24"/>
              </w:rPr>
              <w:tab/>
            </w:r>
            <w:r w:rsidRPr="002A6C81">
              <w:rPr>
                <w:rFonts w:ascii="Times New Roman" w:eastAsia="Courier New" w:hAnsi="Times New Roman" w:cs="Times New Roman"/>
                <w:sz w:val="24"/>
                <w:szCs w:val="24"/>
              </w:rPr>
              <w:br/>
            </w:r>
            <w:proofErr w:type="spellStart"/>
            <w:r w:rsidRPr="002A6C81">
              <w:rPr>
                <w:rFonts w:ascii="Times New Roman" w:eastAsia="Courier New" w:hAnsi="Times New Roman" w:cs="Times New Roman"/>
                <w:sz w:val="24"/>
                <w:szCs w:val="24"/>
              </w:rPr>
              <w:t>sudo</w:t>
            </w:r>
            <w:proofErr w:type="spellEnd"/>
            <w:r w:rsidRPr="002A6C81">
              <w:rPr>
                <w:rFonts w:ascii="Times New Roman" w:eastAsia="Courier New" w:hAnsi="Times New Roman" w:cs="Times New Roman"/>
                <w:sz w:val="24"/>
                <w:szCs w:val="24"/>
              </w:rPr>
              <w:t xml:space="preserve"> apt install python3-tk</w:t>
            </w:r>
          </w:p>
        </w:tc>
      </w:tr>
    </w:tbl>
    <w:p w14:paraId="30450BA4" w14:textId="77777777" w:rsidR="009B1E74" w:rsidRPr="002A6C81" w:rsidRDefault="009B1E74">
      <w:pPr>
        <w:rPr>
          <w:rFonts w:ascii="Times New Roman" w:hAnsi="Times New Roman" w:cs="Times New Roman"/>
          <w:sz w:val="24"/>
          <w:szCs w:val="24"/>
        </w:rPr>
      </w:pPr>
    </w:p>
    <w:p w14:paraId="63DC679F" w14:textId="77777777" w:rsidR="009B1E74" w:rsidRPr="002A6C81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A6C81">
        <w:rPr>
          <w:rFonts w:ascii="Times New Roman" w:hAnsi="Times New Roman" w:cs="Times New Roman"/>
          <w:sz w:val="24"/>
          <w:szCs w:val="24"/>
        </w:rPr>
        <w:t>macOS</w:t>
      </w:r>
    </w:p>
    <w:p w14:paraId="19801ED3" w14:textId="77777777" w:rsidR="009B1E74" w:rsidRDefault="00000000">
      <w:pPr>
        <w:pStyle w:val="a0"/>
        <w:spacing w:after="40"/>
        <w:ind w:left="0"/>
        <w:rPr>
          <w:rFonts w:ascii="Times New Roman" w:hAnsi="Times New Roman" w:cs="Times New Roman"/>
          <w:sz w:val="24"/>
          <w:szCs w:val="24"/>
        </w:rPr>
      </w:pPr>
      <w:r w:rsidRPr="002A6C81">
        <w:rPr>
          <w:rFonts w:ascii="Times New Roman" w:hAnsi="Times New Roman" w:cs="Times New Roman"/>
          <w:sz w:val="24"/>
          <w:szCs w:val="24"/>
        </w:rPr>
        <w:t>Tkinter is usually included if Python was installed with full desktop support. If needed, reinstall Python from python.org.</w:t>
      </w:r>
    </w:p>
    <w:p w14:paraId="4F99C819" w14:textId="77777777" w:rsidR="002A6C81" w:rsidRPr="002A6C81" w:rsidRDefault="002A6C81">
      <w:pPr>
        <w:pStyle w:val="a0"/>
        <w:spacing w:after="40"/>
        <w:ind w:left="0"/>
        <w:rPr>
          <w:rFonts w:ascii="Times New Roman" w:hAnsi="Times New Roman" w:cs="Times New Roman"/>
          <w:sz w:val="24"/>
          <w:szCs w:val="24"/>
        </w:rPr>
      </w:pPr>
    </w:p>
    <w:p w14:paraId="632B32E2" w14:textId="47AA64CE" w:rsidR="009B1E74" w:rsidRPr="002A6C81" w:rsidRDefault="00000000" w:rsidP="002A6C81">
      <w:pPr>
        <w:pStyle w:val="21"/>
        <w:rPr>
          <w:rFonts w:ascii="Times New Roman" w:hAnsi="Times New Roman" w:cs="Times New Roman"/>
          <w:sz w:val="24"/>
          <w:szCs w:val="24"/>
        </w:rPr>
      </w:pPr>
      <w:r w:rsidRPr="002A6C81">
        <w:rPr>
          <w:rFonts w:ascii="Times New Roman" w:hAnsi="Times New Roman" w:cs="Times New Roman"/>
          <w:sz w:val="24"/>
          <w:szCs w:val="24"/>
        </w:rPr>
        <w:t>5. How to run the program</w:t>
      </w:r>
    </w:p>
    <w:p w14:paraId="0B4BE4B7" w14:textId="77777777" w:rsidR="009B1E74" w:rsidRPr="002A6C81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A6C81">
        <w:rPr>
          <w:rFonts w:ascii="Times New Roman" w:hAnsi="Times New Roman" w:cs="Times New Roman"/>
          <w:sz w:val="24"/>
          <w:szCs w:val="24"/>
        </w:rPr>
        <w:t>Go to the folder that contains main.py, then run one of these commands: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936"/>
      </w:tblGrid>
      <w:tr w:rsidR="009B1E74" w:rsidRPr="002A6C81" w14:paraId="72342E0C" w14:textId="77777777" w:rsidTr="002A6C81">
        <w:tc>
          <w:tcPr>
            <w:tcW w:w="9936" w:type="dxa"/>
            <w:shd w:val="clear" w:color="auto" w:fill="FFFFFF" w:themeFill="background1"/>
          </w:tcPr>
          <w:p w14:paraId="7992076F" w14:textId="0F4601EB" w:rsidR="009B1E74" w:rsidRPr="002A6C81" w:rsidRDefault="00000000" w:rsidP="002A6C81">
            <w:pPr>
              <w:tabs>
                <w:tab w:val="center" w:pos="4860"/>
              </w:tabs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2A6C81">
              <w:rPr>
                <w:rFonts w:ascii="Times New Roman" w:eastAsia="Courier New" w:hAnsi="Times New Roman" w:cs="Times New Roman"/>
                <w:sz w:val="24"/>
                <w:szCs w:val="24"/>
              </w:rPr>
              <w:t>python main.py</w:t>
            </w:r>
            <w:r w:rsidR="002A6C81" w:rsidRPr="002A6C81">
              <w:rPr>
                <w:rFonts w:ascii="Times New Roman" w:eastAsia="Courier New" w:hAnsi="Times New Roman" w:cs="Times New Roman"/>
                <w:sz w:val="24"/>
                <w:szCs w:val="24"/>
              </w:rPr>
              <w:tab/>
            </w:r>
          </w:p>
        </w:tc>
      </w:tr>
    </w:tbl>
    <w:p w14:paraId="56D784F5" w14:textId="77777777" w:rsidR="009B1E74" w:rsidRPr="002A6C81" w:rsidRDefault="009B1E74">
      <w:pPr>
        <w:rPr>
          <w:rFonts w:ascii="Times New Roman" w:hAnsi="Times New Roman" w:cs="Times New Roman"/>
          <w:sz w:val="24"/>
          <w:szCs w:val="24"/>
        </w:rPr>
      </w:pPr>
    </w:p>
    <w:p w14:paraId="25149BEC" w14:textId="77777777" w:rsidR="009B1E74" w:rsidRPr="002A6C81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A6C81">
        <w:rPr>
          <w:rFonts w:ascii="Times New Roman" w:hAnsi="Times New Roman" w:cs="Times New Roman"/>
          <w:sz w:val="24"/>
          <w:szCs w:val="24"/>
        </w:rPr>
        <w:t>Or:</w:t>
      </w:r>
    </w:p>
    <w:tbl>
      <w:tblPr>
        <w:tblStyle w:val="aff2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36"/>
      </w:tblGrid>
      <w:tr w:rsidR="009B1E74" w:rsidRPr="002A6C81" w14:paraId="1AE3B8CB" w14:textId="77777777" w:rsidTr="002A6C81">
        <w:tc>
          <w:tcPr>
            <w:tcW w:w="9936" w:type="dxa"/>
            <w:shd w:val="clear" w:color="auto" w:fill="FFFFFF" w:themeFill="background1"/>
          </w:tcPr>
          <w:p w14:paraId="22AE7C4F" w14:textId="77777777" w:rsidR="009B1E74" w:rsidRPr="002A6C81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6C81">
              <w:rPr>
                <w:rFonts w:ascii="Times New Roman" w:eastAsia="Courier New" w:hAnsi="Times New Roman" w:cs="Times New Roman"/>
                <w:sz w:val="24"/>
                <w:szCs w:val="24"/>
              </w:rPr>
              <w:t>py</w:t>
            </w:r>
            <w:proofErr w:type="spellEnd"/>
            <w:r w:rsidRPr="002A6C81">
              <w:rPr>
                <w:rFonts w:ascii="Times New Roman" w:eastAsia="Courier New" w:hAnsi="Times New Roman" w:cs="Times New Roman"/>
                <w:sz w:val="24"/>
                <w:szCs w:val="24"/>
              </w:rPr>
              <w:t xml:space="preserve"> main.py</w:t>
            </w:r>
          </w:p>
        </w:tc>
      </w:tr>
    </w:tbl>
    <w:p w14:paraId="2D351246" w14:textId="77777777" w:rsidR="009B1E74" w:rsidRPr="002A6C81" w:rsidRDefault="009B1E74">
      <w:pPr>
        <w:rPr>
          <w:rFonts w:ascii="Times New Roman" w:hAnsi="Times New Roman" w:cs="Times New Roman"/>
          <w:sz w:val="24"/>
          <w:szCs w:val="24"/>
        </w:rPr>
      </w:pPr>
    </w:p>
    <w:p w14:paraId="1C584BEA" w14:textId="02650476" w:rsidR="002A6C81" w:rsidRPr="002A6C81" w:rsidRDefault="002A6C81" w:rsidP="002A6C8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A6C81">
        <w:rPr>
          <w:rFonts w:ascii="Times New Roman" w:hAnsi="Times New Roman" w:cs="Times New Roman"/>
          <w:sz w:val="24"/>
          <w:szCs w:val="24"/>
        </w:rPr>
        <w:t>Or:</w:t>
      </w:r>
    </w:p>
    <w:p w14:paraId="69CE35D0" w14:textId="76E8B323" w:rsidR="002A6C81" w:rsidRPr="002A6C81" w:rsidRDefault="002A6C81" w:rsidP="002A6C8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A6C81">
        <w:rPr>
          <w:rFonts w:ascii="Times New Roman" w:hAnsi="Times New Roman" w:cs="Times New Roman"/>
          <w:sz w:val="24"/>
          <w:szCs w:val="24"/>
        </w:rPr>
        <w:t xml:space="preserve">Open the </w:t>
      </w:r>
      <w:r w:rsidRPr="002A6C81">
        <w:rPr>
          <w:rFonts w:ascii="Times New Roman" w:eastAsia="Courier New" w:hAnsi="Times New Roman" w:cs="Times New Roman"/>
          <w:sz w:val="24"/>
          <w:szCs w:val="24"/>
        </w:rPr>
        <w:t>main.py</w:t>
      </w:r>
      <w:r w:rsidRPr="002A6C81">
        <w:rPr>
          <w:rFonts w:ascii="Times New Roman" w:eastAsia="Courier New" w:hAnsi="Times New Roman" w:cs="Times New Roman"/>
          <w:sz w:val="24"/>
          <w:szCs w:val="24"/>
        </w:rPr>
        <w:t xml:space="preserve">, using </w:t>
      </w:r>
      <w:r w:rsidRPr="002A6C81">
        <w:rPr>
          <w:rFonts w:ascii="Times New Roman" w:eastAsia="Courier New" w:hAnsi="Times New Roman" w:cs="Times New Roman"/>
          <w:sz w:val="24"/>
          <w:szCs w:val="24"/>
        </w:rPr>
        <w:t>Visual Studio Code</w:t>
      </w:r>
      <w:r w:rsidRPr="002A6C81">
        <w:rPr>
          <w:rFonts w:ascii="Times New Roman" w:eastAsia="Courier New" w:hAnsi="Times New Roman" w:cs="Times New Roman"/>
          <w:sz w:val="24"/>
          <w:szCs w:val="24"/>
        </w:rPr>
        <w:t xml:space="preserve"> to run it</w:t>
      </w:r>
    </w:p>
    <w:p w14:paraId="680AC8B1" w14:textId="77777777" w:rsidR="009B1E74" w:rsidRPr="002A6C81" w:rsidRDefault="00000000">
      <w:pPr>
        <w:pStyle w:val="1"/>
        <w:spacing w:before="160" w:after="80"/>
        <w:rPr>
          <w:rFonts w:ascii="Times New Roman" w:hAnsi="Times New Roman" w:cs="Times New Roman"/>
          <w:sz w:val="24"/>
          <w:szCs w:val="24"/>
        </w:rPr>
      </w:pPr>
      <w:r w:rsidRPr="002A6C81">
        <w:rPr>
          <w:rFonts w:ascii="Times New Roman" w:hAnsi="Times New Roman" w:cs="Times New Roman"/>
          <w:sz w:val="24"/>
          <w:szCs w:val="24"/>
        </w:rPr>
        <w:lastRenderedPageBreak/>
        <w:t>6. What happens on first run</w:t>
      </w:r>
    </w:p>
    <w:p w14:paraId="00C21029" w14:textId="77777777" w:rsidR="009B1E74" w:rsidRPr="002A6C81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A6C81">
        <w:rPr>
          <w:rFonts w:ascii="Times New Roman" w:hAnsi="Times New Roman" w:cs="Times New Roman"/>
          <w:sz w:val="24"/>
          <w:szCs w:val="24"/>
        </w:rPr>
        <w:t>When the program starts for the first time, it automatically:</w:t>
      </w:r>
    </w:p>
    <w:p w14:paraId="2FF2B0EA" w14:textId="77777777" w:rsidR="009B1E74" w:rsidRPr="002A6C81" w:rsidRDefault="00000000">
      <w:pPr>
        <w:pStyle w:val="a0"/>
        <w:spacing w:after="40"/>
        <w:ind w:left="0"/>
        <w:rPr>
          <w:rFonts w:ascii="Times New Roman" w:hAnsi="Times New Roman" w:cs="Times New Roman"/>
          <w:sz w:val="24"/>
          <w:szCs w:val="24"/>
        </w:rPr>
      </w:pPr>
      <w:r w:rsidRPr="002A6C81">
        <w:rPr>
          <w:rFonts w:ascii="Times New Roman" w:hAnsi="Times New Roman" w:cs="Times New Roman"/>
          <w:sz w:val="24"/>
          <w:szCs w:val="24"/>
        </w:rPr>
        <w:t>creates the SQLite database file</w:t>
      </w:r>
    </w:p>
    <w:p w14:paraId="0C79C772" w14:textId="77777777" w:rsidR="009B1E74" w:rsidRPr="002A6C81" w:rsidRDefault="00000000">
      <w:pPr>
        <w:pStyle w:val="a0"/>
        <w:spacing w:after="40"/>
        <w:ind w:left="0"/>
        <w:rPr>
          <w:rFonts w:ascii="Times New Roman" w:hAnsi="Times New Roman" w:cs="Times New Roman"/>
          <w:sz w:val="24"/>
          <w:szCs w:val="24"/>
        </w:rPr>
      </w:pPr>
      <w:r w:rsidRPr="002A6C81">
        <w:rPr>
          <w:rFonts w:ascii="Times New Roman" w:hAnsi="Times New Roman" w:cs="Times New Roman"/>
          <w:sz w:val="24"/>
          <w:szCs w:val="24"/>
        </w:rPr>
        <w:t>creates the restaurants, reviews, and deleted_reviews tables</w:t>
      </w:r>
    </w:p>
    <w:p w14:paraId="36E51580" w14:textId="77777777" w:rsidR="009B1E74" w:rsidRPr="002A6C81" w:rsidRDefault="00000000">
      <w:pPr>
        <w:pStyle w:val="a0"/>
        <w:spacing w:after="40"/>
        <w:ind w:left="0"/>
        <w:rPr>
          <w:rFonts w:ascii="Times New Roman" w:hAnsi="Times New Roman" w:cs="Times New Roman"/>
          <w:sz w:val="24"/>
          <w:szCs w:val="24"/>
        </w:rPr>
      </w:pPr>
      <w:r w:rsidRPr="002A6C81">
        <w:rPr>
          <w:rFonts w:ascii="Times New Roman" w:hAnsi="Times New Roman" w:cs="Times New Roman"/>
          <w:sz w:val="24"/>
          <w:szCs w:val="24"/>
        </w:rPr>
        <w:t>creates the review_images folder if it does not already exist</w:t>
      </w:r>
    </w:p>
    <w:p w14:paraId="0D76B0B9" w14:textId="127C2580" w:rsidR="002A6C81" w:rsidRPr="002A6C81" w:rsidRDefault="00000000">
      <w:pPr>
        <w:pStyle w:val="a0"/>
        <w:spacing w:after="40"/>
        <w:ind w:left="0"/>
        <w:rPr>
          <w:rFonts w:ascii="Times New Roman" w:hAnsi="Times New Roman" w:cs="Times New Roman"/>
          <w:sz w:val="24"/>
          <w:szCs w:val="24"/>
        </w:rPr>
      </w:pPr>
      <w:r w:rsidRPr="002A6C81">
        <w:rPr>
          <w:rFonts w:ascii="Times New Roman" w:hAnsi="Times New Roman" w:cs="Times New Roman"/>
          <w:sz w:val="24"/>
          <w:szCs w:val="24"/>
        </w:rPr>
        <w:t>adds sample restaurant records if the restaurant table is empty</w:t>
      </w:r>
    </w:p>
    <w:p w14:paraId="218550DE" w14:textId="17FCAC87" w:rsidR="009B1E74" w:rsidRPr="002A6C81" w:rsidRDefault="009B1E74" w:rsidP="002A6C81">
      <w:pPr>
        <w:rPr>
          <w:rFonts w:ascii="Times New Roman" w:hAnsi="Times New Roman" w:cs="Times New Roman"/>
          <w:sz w:val="24"/>
          <w:szCs w:val="24"/>
        </w:rPr>
      </w:pPr>
    </w:p>
    <w:p w14:paraId="1D666381" w14:textId="77777777" w:rsidR="009B1E74" w:rsidRPr="002A6C81" w:rsidRDefault="00000000">
      <w:pPr>
        <w:pStyle w:val="1"/>
        <w:spacing w:before="160" w:after="80"/>
        <w:rPr>
          <w:rFonts w:ascii="Times New Roman" w:hAnsi="Times New Roman" w:cs="Times New Roman"/>
          <w:sz w:val="24"/>
          <w:szCs w:val="24"/>
        </w:rPr>
      </w:pPr>
      <w:r w:rsidRPr="002A6C81">
        <w:rPr>
          <w:rFonts w:ascii="Times New Roman" w:hAnsi="Times New Roman" w:cs="Times New Roman"/>
          <w:sz w:val="24"/>
          <w:szCs w:val="24"/>
        </w:rPr>
        <w:t>7. How to use the program after it opens</w:t>
      </w:r>
    </w:p>
    <w:p w14:paraId="7C040B79" w14:textId="77777777" w:rsidR="009B1E74" w:rsidRPr="002A6C81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A6C81">
        <w:rPr>
          <w:rFonts w:ascii="Times New Roman" w:hAnsi="Times New Roman" w:cs="Times New Roman"/>
          <w:sz w:val="24"/>
          <w:szCs w:val="24"/>
        </w:rPr>
        <w:t>The program has three tabs:</w:t>
      </w:r>
    </w:p>
    <w:p w14:paraId="42392954" w14:textId="77777777" w:rsidR="009B1E74" w:rsidRPr="002A6C81" w:rsidRDefault="00000000">
      <w:pPr>
        <w:pStyle w:val="a0"/>
        <w:spacing w:after="40"/>
        <w:ind w:left="0"/>
        <w:rPr>
          <w:rFonts w:ascii="Times New Roman" w:hAnsi="Times New Roman" w:cs="Times New Roman"/>
          <w:sz w:val="24"/>
          <w:szCs w:val="24"/>
        </w:rPr>
      </w:pPr>
      <w:r w:rsidRPr="002A6C81">
        <w:rPr>
          <w:rFonts w:ascii="Times New Roman" w:hAnsi="Times New Roman" w:cs="Times New Roman"/>
          <w:sz w:val="24"/>
          <w:szCs w:val="24"/>
        </w:rPr>
        <w:t>User Panel</w:t>
      </w:r>
    </w:p>
    <w:p w14:paraId="25F34579" w14:textId="77777777" w:rsidR="009B1E74" w:rsidRPr="002A6C81" w:rsidRDefault="00000000">
      <w:pPr>
        <w:pStyle w:val="a0"/>
        <w:spacing w:after="40"/>
        <w:ind w:left="0"/>
        <w:rPr>
          <w:rFonts w:ascii="Times New Roman" w:hAnsi="Times New Roman" w:cs="Times New Roman"/>
          <w:sz w:val="24"/>
          <w:szCs w:val="24"/>
        </w:rPr>
      </w:pPr>
      <w:r w:rsidRPr="002A6C81">
        <w:rPr>
          <w:rFonts w:ascii="Times New Roman" w:hAnsi="Times New Roman" w:cs="Times New Roman"/>
          <w:sz w:val="24"/>
          <w:szCs w:val="24"/>
        </w:rPr>
        <w:t>Map</w:t>
      </w:r>
    </w:p>
    <w:p w14:paraId="00BCF127" w14:textId="77777777" w:rsidR="009B1E74" w:rsidRPr="002A6C81" w:rsidRDefault="00000000">
      <w:pPr>
        <w:pStyle w:val="a0"/>
        <w:spacing w:after="40"/>
        <w:ind w:left="0"/>
        <w:rPr>
          <w:rFonts w:ascii="Times New Roman" w:hAnsi="Times New Roman" w:cs="Times New Roman"/>
          <w:sz w:val="24"/>
          <w:szCs w:val="24"/>
        </w:rPr>
      </w:pPr>
      <w:r w:rsidRPr="002A6C81">
        <w:rPr>
          <w:rFonts w:ascii="Times New Roman" w:hAnsi="Times New Roman" w:cs="Times New Roman"/>
          <w:sz w:val="24"/>
          <w:szCs w:val="24"/>
        </w:rPr>
        <w:t>Admin Panel</w:t>
      </w:r>
    </w:p>
    <w:p w14:paraId="6B7C0F80" w14:textId="77777777" w:rsidR="009B1E74" w:rsidRPr="002A6C81" w:rsidRDefault="00000000">
      <w:pPr>
        <w:pStyle w:val="21"/>
        <w:spacing w:before="160" w:after="80"/>
        <w:rPr>
          <w:rFonts w:ascii="Times New Roman" w:hAnsi="Times New Roman" w:cs="Times New Roman"/>
          <w:sz w:val="24"/>
          <w:szCs w:val="24"/>
        </w:rPr>
      </w:pPr>
      <w:r w:rsidRPr="002A6C81">
        <w:rPr>
          <w:rFonts w:ascii="Times New Roman" w:hAnsi="Times New Roman" w:cs="Times New Roman"/>
          <w:sz w:val="24"/>
          <w:szCs w:val="24"/>
        </w:rPr>
        <w:t>User Panel</w:t>
      </w:r>
    </w:p>
    <w:p w14:paraId="116B9365" w14:textId="77777777" w:rsidR="009B1E74" w:rsidRPr="002A6C81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A6C81">
        <w:rPr>
          <w:rFonts w:ascii="Times New Roman" w:hAnsi="Times New Roman" w:cs="Times New Roman"/>
          <w:sz w:val="24"/>
          <w:szCs w:val="24"/>
        </w:rPr>
        <w:t>In the User Panel, the user can:</w:t>
      </w:r>
    </w:p>
    <w:p w14:paraId="67024C4D" w14:textId="77777777" w:rsidR="009B1E74" w:rsidRPr="002A6C81" w:rsidRDefault="00000000">
      <w:pPr>
        <w:pStyle w:val="a0"/>
        <w:spacing w:after="40"/>
        <w:ind w:left="0"/>
        <w:rPr>
          <w:rFonts w:ascii="Times New Roman" w:hAnsi="Times New Roman" w:cs="Times New Roman"/>
          <w:sz w:val="24"/>
          <w:szCs w:val="24"/>
        </w:rPr>
      </w:pPr>
      <w:r w:rsidRPr="002A6C81">
        <w:rPr>
          <w:rFonts w:ascii="Times New Roman" w:hAnsi="Times New Roman" w:cs="Times New Roman"/>
          <w:sz w:val="24"/>
          <w:szCs w:val="24"/>
        </w:rPr>
        <w:t>select Area</w:t>
      </w:r>
    </w:p>
    <w:p w14:paraId="5E36122B" w14:textId="77777777" w:rsidR="009B1E74" w:rsidRPr="002A6C81" w:rsidRDefault="00000000">
      <w:pPr>
        <w:pStyle w:val="a0"/>
        <w:spacing w:after="40"/>
        <w:ind w:left="0"/>
        <w:rPr>
          <w:rFonts w:ascii="Times New Roman" w:hAnsi="Times New Roman" w:cs="Times New Roman"/>
          <w:sz w:val="24"/>
          <w:szCs w:val="24"/>
        </w:rPr>
      </w:pPr>
      <w:r w:rsidRPr="002A6C81">
        <w:rPr>
          <w:rFonts w:ascii="Times New Roman" w:hAnsi="Times New Roman" w:cs="Times New Roman"/>
          <w:sz w:val="24"/>
          <w:szCs w:val="24"/>
        </w:rPr>
        <w:t>select Cuisine</w:t>
      </w:r>
    </w:p>
    <w:p w14:paraId="5B63E08C" w14:textId="77777777" w:rsidR="009B1E74" w:rsidRPr="002A6C81" w:rsidRDefault="00000000">
      <w:pPr>
        <w:pStyle w:val="a0"/>
        <w:spacing w:after="40"/>
        <w:ind w:left="0"/>
        <w:rPr>
          <w:rFonts w:ascii="Times New Roman" w:hAnsi="Times New Roman" w:cs="Times New Roman"/>
          <w:sz w:val="24"/>
          <w:szCs w:val="24"/>
        </w:rPr>
      </w:pPr>
      <w:r w:rsidRPr="002A6C81">
        <w:rPr>
          <w:rFonts w:ascii="Times New Roman" w:hAnsi="Times New Roman" w:cs="Times New Roman"/>
          <w:sz w:val="24"/>
          <w:szCs w:val="24"/>
        </w:rPr>
        <w:t>enter Max Budget</w:t>
      </w:r>
    </w:p>
    <w:p w14:paraId="21AA4E67" w14:textId="77777777" w:rsidR="009B1E74" w:rsidRPr="002A6C81" w:rsidRDefault="00000000">
      <w:pPr>
        <w:pStyle w:val="a0"/>
        <w:spacing w:after="40"/>
        <w:ind w:left="0"/>
        <w:rPr>
          <w:rFonts w:ascii="Times New Roman" w:hAnsi="Times New Roman" w:cs="Times New Roman"/>
          <w:sz w:val="24"/>
          <w:szCs w:val="24"/>
        </w:rPr>
      </w:pPr>
      <w:r w:rsidRPr="002A6C81">
        <w:rPr>
          <w:rFonts w:ascii="Times New Roman" w:hAnsi="Times New Roman" w:cs="Times New Roman"/>
          <w:sz w:val="24"/>
          <w:szCs w:val="24"/>
        </w:rPr>
        <w:t>select Sort By</w:t>
      </w:r>
    </w:p>
    <w:p w14:paraId="1D8E7C58" w14:textId="77777777" w:rsidR="009B1E74" w:rsidRPr="002A6C81" w:rsidRDefault="00000000">
      <w:pPr>
        <w:pStyle w:val="a0"/>
        <w:spacing w:after="40"/>
        <w:ind w:left="0"/>
        <w:rPr>
          <w:rFonts w:ascii="Times New Roman" w:hAnsi="Times New Roman" w:cs="Times New Roman"/>
          <w:sz w:val="24"/>
          <w:szCs w:val="24"/>
        </w:rPr>
      </w:pPr>
      <w:r w:rsidRPr="002A6C81">
        <w:rPr>
          <w:rFonts w:ascii="Times New Roman" w:hAnsi="Times New Roman" w:cs="Times New Roman"/>
          <w:sz w:val="24"/>
          <w:szCs w:val="24"/>
        </w:rPr>
        <w:t>click Apply Filters</w:t>
      </w:r>
    </w:p>
    <w:p w14:paraId="7E44F4E9" w14:textId="77777777" w:rsidR="009B1E74" w:rsidRPr="002A6C81" w:rsidRDefault="00000000">
      <w:pPr>
        <w:pStyle w:val="a0"/>
        <w:spacing w:after="40"/>
        <w:ind w:left="0"/>
        <w:rPr>
          <w:rFonts w:ascii="Times New Roman" w:hAnsi="Times New Roman" w:cs="Times New Roman"/>
          <w:sz w:val="24"/>
          <w:szCs w:val="24"/>
        </w:rPr>
      </w:pPr>
      <w:r w:rsidRPr="002A6C81">
        <w:rPr>
          <w:rFonts w:ascii="Times New Roman" w:hAnsi="Times New Roman" w:cs="Times New Roman"/>
          <w:sz w:val="24"/>
          <w:szCs w:val="24"/>
        </w:rPr>
        <w:t>click Random Pick</w:t>
      </w:r>
    </w:p>
    <w:p w14:paraId="367490A5" w14:textId="77777777" w:rsidR="009B1E74" w:rsidRPr="002A6C81" w:rsidRDefault="00000000">
      <w:pPr>
        <w:pStyle w:val="a0"/>
        <w:spacing w:after="40"/>
        <w:ind w:left="0"/>
        <w:rPr>
          <w:rFonts w:ascii="Times New Roman" w:hAnsi="Times New Roman" w:cs="Times New Roman"/>
          <w:sz w:val="24"/>
          <w:szCs w:val="24"/>
        </w:rPr>
      </w:pPr>
      <w:r w:rsidRPr="002A6C81">
        <w:rPr>
          <w:rFonts w:ascii="Times New Roman" w:hAnsi="Times New Roman" w:cs="Times New Roman"/>
          <w:sz w:val="24"/>
          <w:szCs w:val="24"/>
        </w:rPr>
        <w:t>click Similar Recommendation</w:t>
      </w:r>
    </w:p>
    <w:p w14:paraId="30DDE97A" w14:textId="77777777" w:rsidR="009B1E74" w:rsidRPr="002A6C81" w:rsidRDefault="00000000">
      <w:pPr>
        <w:pStyle w:val="a0"/>
        <w:spacing w:after="40"/>
        <w:ind w:left="0"/>
        <w:rPr>
          <w:rFonts w:ascii="Times New Roman" w:hAnsi="Times New Roman" w:cs="Times New Roman"/>
          <w:sz w:val="24"/>
          <w:szCs w:val="24"/>
        </w:rPr>
      </w:pPr>
      <w:r w:rsidRPr="002A6C81">
        <w:rPr>
          <w:rFonts w:ascii="Times New Roman" w:hAnsi="Times New Roman" w:cs="Times New Roman"/>
          <w:sz w:val="24"/>
          <w:szCs w:val="24"/>
        </w:rPr>
        <w:t>click Show on Map</w:t>
      </w:r>
    </w:p>
    <w:p w14:paraId="4C52B780" w14:textId="77777777" w:rsidR="009B1E74" w:rsidRPr="002A6C81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A6C81">
        <w:rPr>
          <w:rFonts w:ascii="Times New Roman" w:hAnsi="Times New Roman" w:cs="Times New Roman"/>
          <w:sz w:val="24"/>
          <w:szCs w:val="24"/>
        </w:rPr>
        <w:t>To submit a review:</w:t>
      </w:r>
    </w:p>
    <w:p w14:paraId="1C567C99" w14:textId="77777777" w:rsidR="009B1E74" w:rsidRPr="002A6C81" w:rsidRDefault="00000000">
      <w:pPr>
        <w:pStyle w:val="a0"/>
        <w:spacing w:after="40"/>
        <w:ind w:left="0"/>
        <w:rPr>
          <w:rFonts w:ascii="Times New Roman" w:hAnsi="Times New Roman" w:cs="Times New Roman"/>
          <w:sz w:val="24"/>
          <w:szCs w:val="24"/>
        </w:rPr>
      </w:pPr>
      <w:r w:rsidRPr="002A6C81">
        <w:rPr>
          <w:rFonts w:ascii="Times New Roman" w:hAnsi="Times New Roman" w:cs="Times New Roman"/>
          <w:sz w:val="24"/>
          <w:szCs w:val="24"/>
        </w:rPr>
        <w:t>select a restaurant from the restaurant list</w:t>
      </w:r>
    </w:p>
    <w:p w14:paraId="3CF6BDEB" w14:textId="77777777" w:rsidR="009B1E74" w:rsidRPr="002A6C81" w:rsidRDefault="00000000">
      <w:pPr>
        <w:pStyle w:val="a0"/>
        <w:spacing w:after="40"/>
        <w:ind w:left="0"/>
        <w:rPr>
          <w:rFonts w:ascii="Times New Roman" w:hAnsi="Times New Roman" w:cs="Times New Roman"/>
          <w:sz w:val="24"/>
          <w:szCs w:val="24"/>
        </w:rPr>
      </w:pPr>
      <w:r w:rsidRPr="002A6C81">
        <w:rPr>
          <w:rFonts w:ascii="Times New Roman" w:hAnsi="Times New Roman" w:cs="Times New Roman"/>
          <w:sz w:val="24"/>
          <w:szCs w:val="24"/>
        </w:rPr>
        <w:t>enter Username</w:t>
      </w:r>
    </w:p>
    <w:p w14:paraId="60E0AD05" w14:textId="77777777" w:rsidR="009B1E74" w:rsidRPr="002A6C81" w:rsidRDefault="00000000">
      <w:pPr>
        <w:pStyle w:val="a0"/>
        <w:spacing w:after="40"/>
        <w:ind w:left="0"/>
        <w:rPr>
          <w:rFonts w:ascii="Times New Roman" w:hAnsi="Times New Roman" w:cs="Times New Roman"/>
          <w:sz w:val="24"/>
          <w:szCs w:val="24"/>
        </w:rPr>
      </w:pPr>
      <w:r w:rsidRPr="002A6C81">
        <w:rPr>
          <w:rFonts w:ascii="Times New Roman" w:hAnsi="Times New Roman" w:cs="Times New Roman"/>
          <w:sz w:val="24"/>
          <w:szCs w:val="24"/>
        </w:rPr>
        <w:t>enter Rating (must be between 1 and 5)</w:t>
      </w:r>
    </w:p>
    <w:p w14:paraId="265A920D" w14:textId="77777777" w:rsidR="009B1E74" w:rsidRPr="002A6C81" w:rsidRDefault="00000000">
      <w:pPr>
        <w:pStyle w:val="a0"/>
        <w:spacing w:after="40"/>
        <w:ind w:left="0"/>
        <w:rPr>
          <w:rFonts w:ascii="Times New Roman" w:hAnsi="Times New Roman" w:cs="Times New Roman"/>
          <w:sz w:val="24"/>
          <w:szCs w:val="24"/>
        </w:rPr>
      </w:pPr>
      <w:r w:rsidRPr="002A6C81">
        <w:rPr>
          <w:rFonts w:ascii="Times New Roman" w:hAnsi="Times New Roman" w:cs="Times New Roman"/>
          <w:sz w:val="24"/>
          <w:szCs w:val="24"/>
        </w:rPr>
        <w:t>enter Comment</w:t>
      </w:r>
    </w:p>
    <w:p w14:paraId="7BA1D283" w14:textId="77777777" w:rsidR="009B1E74" w:rsidRPr="002A6C81" w:rsidRDefault="00000000">
      <w:pPr>
        <w:pStyle w:val="a0"/>
        <w:spacing w:after="40"/>
        <w:ind w:left="0"/>
        <w:rPr>
          <w:rFonts w:ascii="Times New Roman" w:hAnsi="Times New Roman" w:cs="Times New Roman"/>
          <w:sz w:val="24"/>
          <w:szCs w:val="24"/>
        </w:rPr>
      </w:pPr>
      <w:r w:rsidRPr="002A6C81">
        <w:rPr>
          <w:rFonts w:ascii="Times New Roman" w:hAnsi="Times New Roman" w:cs="Times New Roman"/>
          <w:sz w:val="24"/>
          <w:szCs w:val="24"/>
        </w:rPr>
        <w:t>optionally choose a photo</w:t>
      </w:r>
    </w:p>
    <w:p w14:paraId="0A15EAF9" w14:textId="77777777" w:rsidR="009B1E74" w:rsidRPr="002A6C81" w:rsidRDefault="00000000">
      <w:pPr>
        <w:pStyle w:val="a0"/>
        <w:spacing w:after="40"/>
        <w:ind w:left="0"/>
        <w:rPr>
          <w:rFonts w:ascii="Times New Roman" w:hAnsi="Times New Roman" w:cs="Times New Roman"/>
          <w:sz w:val="24"/>
          <w:szCs w:val="24"/>
        </w:rPr>
      </w:pPr>
      <w:r w:rsidRPr="002A6C81">
        <w:rPr>
          <w:rFonts w:ascii="Times New Roman" w:hAnsi="Times New Roman" w:cs="Times New Roman"/>
          <w:sz w:val="24"/>
          <w:szCs w:val="24"/>
        </w:rPr>
        <w:t>click Submit Review</w:t>
      </w:r>
    </w:p>
    <w:p w14:paraId="05E3FDD8" w14:textId="77777777" w:rsidR="009B1E74" w:rsidRPr="002A6C81" w:rsidRDefault="00000000">
      <w:pPr>
        <w:pStyle w:val="21"/>
        <w:spacing w:before="160" w:after="80"/>
        <w:rPr>
          <w:rFonts w:ascii="Times New Roman" w:hAnsi="Times New Roman" w:cs="Times New Roman"/>
          <w:sz w:val="24"/>
          <w:szCs w:val="24"/>
        </w:rPr>
      </w:pPr>
      <w:r w:rsidRPr="002A6C81">
        <w:rPr>
          <w:rFonts w:ascii="Times New Roman" w:hAnsi="Times New Roman" w:cs="Times New Roman"/>
          <w:sz w:val="24"/>
          <w:szCs w:val="24"/>
        </w:rPr>
        <w:t>Map tab</w:t>
      </w:r>
    </w:p>
    <w:p w14:paraId="168E0177" w14:textId="77777777" w:rsidR="009B1E74" w:rsidRPr="002A6C81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A6C81">
        <w:rPr>
          <w:rFonts w:ascii="Times New Roman" w:hAnsi="Times New Roman" w:cs="Times New Roman"/>
          <w:sz w:val="24"/>
          <w:szCs w:val="24"/>
        </w:rPr>
        <w:t>The Map tab can show all restaurants, filtered restaurants, or the selected restaurant.</w:t>
      </w:r>
    </w:p>
    <w:p w14:paraId="60DAFC55" w14:textId="77777777" w:rsidR="009B1E74" w:rsidRPr="002A6C81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A6C81">
        <w:rPr>
          <w:rFonts w:ascii="Times New Roman" w:hAnsi="Times New Roman" w:cs="Times New Roman"/>
          <w:sz w:val="24"/>
          <w:szCs w:val="24"/>
        </w:rPr>
        <w:t>If tkintermapview is not installed, the program will still open, but the map area will show an installation message instead of the embedded map.</w:t>
      </w:r>
    </w:p>
    <w:p w14:paraId="4C0F3B5E" w14:textId="77777777" w:rsidR="009B1E74" w:rsidRPr="002A6C81" w:rsidRDefault="00000000">
      <w:pPr>
        <w:pStyle w:val="21"/>
        <w:spacing w:before="160" w:after="80"/>
        <w:rPr>
          <w:rFonts w:ascii="Times New Roman" w:hAnsi="Times New Roman" w:cs="Times New Roman"/>
          <w:sz w:val="24"/>
          <w:szCs w:val="24"/>
        </w:rPr>
      </w:pPr>
      <w:r w:rsidRPr="002A6C81">
        <w:rPr>
          <w:rFonts w:ascii="Times New Roman" w:hAnsi="Times New Roman" w:cs="Times New Roman"/>
          <w:sz w:val="24"/>
          <w:szCs w:val="24"/>
        </w:rPr>
        <w:t>Admin Panel</w:t>
      </w:r>
    </w:p>
    <w:p w14:paraId="7F6573F7" w14:textId="77777777" w:rsidR="009B1E74" w:rsidRPr="002A6C81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A6C81">
        <w:rPr>
          <w:rFonts w:ascii="Times New Roman" w:hAnsi="Times New Roman" w:cs="Times New Roman"/>
          <w:sz w:val="24"/>
          <w:szCs w:val="24"/>
        </w:rPr>
        <w:t>The Admin Panel first shows a login screen.</w:t>
      </w:r>
    </w:p>
    <w:p w14:paraId="721EBD5E" w14:textId="77777777" w:rsidR="009B1E74" w:rsidRPr="002A6C81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A6C81">
        <w:rPr>
          <w:rFonts w:ascii="Times New Roman" w:hAnsi="Times New Roman" w:cs="Times New Roman"/>
          <w:sz w:val="24"/>
          <w:szCs w:val="24"/>
        </w:rPr>
        <w:t>Default admin login:</w:t>
      </w:r>
    </w:p>
    <w:p w14:paraId="2053BC0E" w14:textId="77777777" w:rsidR="009B1E74" w:rsidRPr="002A6C81" w:rsidRDefault="00000000">
      <w:pPr>
        <w:pStyle w:val="a0"/>
        <w:spacing w:after="40"/>
        <w:ind w:left="0"/>
        <w:rPr>
          <w:rFonts w:ascii="Times New Roman" w:hAnsi="Times New Roman" w:cs="Times New Roman"/>
          <w:sz w:val="24"/>
          <w:szCs w:val="24"/>
        </w:rPr>
      </w:pPr>
      <w:r w:rsidRPr="002A6C81">
        <w:rPr>
          <w:rFonts w:ascii="Times New Roman" w:hAnsi="Times New Roman" w:cs="Times New Roman"/>
          <w:sz w:val="24"/>
          <w:szCs w:val="24"/>
        </w:rPr>
        <w:t>Username: test</w:t>
      </w:r>
    </w:p>
    <w:p w14:paraId="47623722" w14:textId="77777777" w:rsidR="009B1E74" w:rsidRPr="002A6C81" w:rsidRDefault="00000000">
      <w:pPr>
        <w:pStyle w:val="a0"/>
        <w:spacing w:after="40"/>
        <w:ind w:left="0"/>
        <w:rPr>
          <w:rFonts w:ascii="Times New Roman" w:hAnsi="Times New Roman" w:cs="Times New Roman"/>
          <w:sz w:val="24"/>
          <w:szCs w:val="24"/>
        </w:rPr>
      </w:pPr>
      <w:r w:rsidRPr="002A6C81">
        <w:rPr>
          <w:rFonts w:ascii="Times New Roman" w:hAnsi="Times New Roman" w:cs="Times New Roman"/>
          <w:sz w:val="24"/>
          <w:szCs w:val="24"/>
        </w:rPr>
        <w:lastRenderedPageBreak/>
        <w:t>Password: test</w:t>
      </w:r>
    </w:p>
    <w:p w14:paraId="1DE9E939" w14:textId="77777777" w:rsidR="009B1E74" w:rsidRPr="002A6C81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A6C81">
        <w:rPr>
          <w:rFonts w:ascii="Times New Roman" w:hAnsi="Times New Roman" w:cs="Times New Roman"/>
          <w:sz w:val="24"/>
          <w:szCs w:val="24"/>
        </w:rPr>
        <w:t>After login, the admin can:</w:t>
      </w:r>
    </w:p>
    <w:p w14:paraId="31A4E954" w14:textId="77777777" w:rsidR="009B1E74" w:rsidRPr="002A6C81" w:rsidRDefault="00000000">
      <w:pPr>
        <w:pStyle w:val="a0"/>
        <w:spacing w:after="40"/>
        <w:ind w:left="0"/>
        <w:rPr>
          <w:rFonts w:ascii="Times New Roman" w:hAnsi="Times New Roman" w:cs="Times New Roman"/>
          <w:sz w:val="24"/>
          <w:szCs w:val="24"/>
        </w:rPr>
      </w:pPr>
      <w:r w:rsidRPr="002A6C81">
        <w:rPr>
          <w:rFonts w:ascii="Times New Roman" w:hAnsi="Times New Roman" w:cs="Times New Roman"/>
          <w:sz w:val="24"/>
          <w:szCs w:val="24"/>
        </w:rPr>
        <w:t>add restaurants</w:t>
      </w:r>
    </w:p>
    <w:p w14:paraId="1E980925" w14:textId="77777777" w:rsidR="009B1E74" w:rsidRPr="002A6C81" w:rsidRDefault="00000000">
      <w:pPr>
        <w:pStyle w:val="a0"/>
        <w:spacing w:after="40"/>
        <w:ind w:left="0"/>
        <w:rPr>
          <w:rFonts w:ascii="Times New Roman" w:hAnsi="Times New Roman" w:cs="Times New Roman"/>
          <w:sz w:val="24"/>
          <w:szCs w:val="24"/>
        </w:rPr>
      </w:pPr>
      <w:r w:rsidRPr="002A6C81">
        <w:rPr>
          <w:rFonts w:ascii="Times New Roman" w:hAnsi="Times New Roman" w:cs="Times New Roman"/>
          <w:sz w:val="24"/>
          <w:szCs w:val="24"/>
        </w:rPr>
        <w:t>update selected restaurants</w:t>
      </w:r>
    </w:p>
    <w:p w14:paraId="49A38ACF" w14:textId="77777777" w:rsidR="009B1E74" w:rsidRPr="002A6C81" w:rsidRDefault="00000000">
      <w:pPr>
        <w:pStyle w:val="a0"/>
        <w:spacing w:after="40"/>
        <w:ind w:left="0"/>
        <w:rPr>
          <w:rFonts w:ascii="Times New Roman" w:hAnsi="Times New Roman" w:cs="Times New Roman"/>
          <w:sz w:val="24"/>
          <w:szCs w:val="24"/>
        </w:rPr>
      </w:pPr>
      <w:r w:rsidRPr="002A6C81">
        <w:rPr>
          <w:rFonts w:ascii="Times New Roman" w:hAnsi="Times New Roman" w:cs="Times New Roman"/>
          <w:sz w:val="24"/>
          <w:szCs w:val="24"/>
        </w:rPr>
        <w:t>delete selected restaurants</w:t>
      </w:r>
    </w:p>
    <w:p w14:paraId="22111426" w14:textId="77777777" w:rsidR="009B1E74" w:rsidRPr="002A6C81" w:rsidRDefault="00000000">
      <w:pPr>
        <w:pStyle w:val="a0"/>
        <w:spacing w:after="40"/>
        <w:ind w:left="0"/>
        <w:rPr>
          <w:rFonts w:ascii="Times New Roman" w:hAnsi="Times New Roman" w:cs="Times New Roman"/>
          <w:sz w:val="24"/>
          <w:szCs w:val="24"/>
        </w:rPr>
      </w:pPr>
      <w:r w:rsidRPr="002A6C81">
        <w:rPr>
          <w:rFonts w:ascii="Times New Roman" w:hAnsi="Times New Roman" w:cs="Times New Roman"/>
          <w:sz w:val="24"/>
          <w:szCs w:val="24"/>
        </w:rPr>
        <w:t>view all reviews</w:t>
      </w:r>
    </w:p>
    <w:p w14:paraId="043EAD55" w14:textId="77777777" w:rsidR="009B1E74" w:rsidRPr="002A6C81" w:rsidRDefault="00000000">
      <w:pPr>
        <w:pStyle w:val="a0"/>
        <w:spacing w:after="40"/>
        <w:ind w:left="0"/>
        <w:rPr>
          <w:rFonts w:ascii="Times New Roman" w:hAnsi="Times New Roman" w:cs="Times New Roman"/>
          <w:sz w:val="24"/>
          <w:szCs w:val="24"/>
        </w:rPr>
      </w:pPr>
      <w:r w:rsidRPr="002A6C81">
        <w:rPr>
          <w:rFonts w:ascii="Times New Roman" w:hAnsi="Times New Roman" w:cs="Times New Roman"/>
          <w:sz w:val="24"/>
          <w:szCs w:val="24"/>
        </w:rPr>
        <w:t>delete selected reviews</w:t>
      </w:r>
    </w:p>
    <w:p w14:paraId="738C39D7" w14:textId="77777777" w:rsidR="009B1E74" w:rsidRPr="002A6C81" w:rsidRDefault="00000000">
      <w:pPr>
        <w:pStyle w:val="a0"/>
        <w:spacing w:after="40"/>
        <w:ind w:left="0"/>
        <w:rPr>
          <w:rFonts w:ascii="Times New Roman" w:hAnsi="Times New Roman" w:cs="Times New Roman"/>
          <w:sz w:val="24"/>
          <w:szCs w:val="24"/>
        </w:rPr>
      </w:pPr>
      <w:r w:rsidRPr="002A6C81">
        <w:rPr>
          <w:rFonts w:ascii="Times New Roman" w:hAnsi="Times New Roman" w:cs="Times New Roman"/>
          <w:sz w:val="24"/>
          <w:szCs w:val="24"/>
        </w:rPr>
        <w:t>view deleted review history</w:t>
      </w:r>
    </w:p>
    <w:p w14:paraId="6DCD6D4F" w14:textId="537266A9" w:rsidR="009B1E74" w:rsidRPr="002A6C81" w:rsidRDefault="002A6C81">
      <w:pPr>
        <w:pStyle w:val="1"/>
        <w:spacing w:before="160" w:after="80"/>
        <w:rPr>
          <w:rFonts w:ascii="Times New Roman" w:hAnsi="Times New Roman" w:cs="Times New Roman"/>
          <w:sz w:val="24"/>
          <w:szCs w:val="24"/>
        </w:rPr>
      </w:pPr>
      <w:r w:rsidRPr="002A6C81">
        <w:rPr>
          <w:rFonts w:ascii="Times New Roman" w:hAnsi="Times New Roman" w:cs="Times New Roman"/>
          <w:sz w:val="24"/>
          <w:szCs w:val="24"/>
        </w:rPr>
        <w:t>8</w:t>
      </w:r>
      <w:r w:rsidR="00000000" w:rsidRPr="002A6C81">
        <w:rPr>
          <w:rFonts w:ascii="Times New Roman" w:hAnsi="Times New Roman" w:cs="Times New Roman"/>
          <w:sz w:val="24"/>
          <w:szCs w:val="24"/>
        </w:rPr>
        <w:t>. Common problems and how to fix them</w:t>
      </w:r>
    </w:p>
    <w:p w14:paraId="7CE75719" w14:textId="77777777" w:rsidR="009B1E74" w:rsidRPr="002A6C81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A6C81">
        <w:rPr>
          <w:rFonts w:ascii="Times New Roman" w:hAnsi="Times New Roman" w:cs="Times New Roman"/>
          <w:sz w:val="24"/>
          <w:szCs w:val="24"/>
        </w:rPr>
        <w:t>Problem: No module named PIL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936"/>
      </w:tblGrid>
      <w:tr w:rsidR="009B1E74" w:rsidRPr="002A6C81" w14:paraId="30770A83" w14:textId="77777777" w:rsidTr="002A6C81">
        <w:tc>
          <w:tcPr>
            <w:tcW w:w="9936" w:type="dxa"/>
            <w:shd w:val="clear" w:color="auto" w:fill="FFFFFF" w:themeFill="background1"/>
          </w:tcPr>
          <w:p w14:paraId="52054D65" w14:textId="77777777" w:rsidR="009B1E74" w:rsidRPr="002A6C81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2A6C81">
              <w:rPr>
                <w:rFonts w:ascii="Times New Roman" w:eastAsia="Courier New" w:hAnsi="Times New Roman" w:cs="Times New Roman"/>
                <w:sz w:val="24"/>
                <w:szCs w:val="24"/>
              </w:rPr>
              <w:t>py -m pip install pillow</w:t>
            </w:r>
          </w:p>
        </w:tc>
      </w:tr>
    </w:tbl>
    <w:p w14:paraId="61DB0FDD" w14:textId="77777777" w:rsidR="009B1E74" w:rsidRPr="002A6C81" w:rsidRDefault="009B1E74">
      <w:pPr>
        <w:rPr>
          <w:rFonts w:ascii="Times New Roman" w:hAnsi="Times New Roman" w:cs="Times New Roman"/>
          <w:sz w:val="24"/>
          <w:szCs w:val="24"/>
        </w:rPr>
      </w:pPr>
    </w:p>
    <w:p w14:paraId="2BFC8E0B" w14:textId="77777777" w:rsidR="009B1E74" w:rsidRPr="002A6C81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A6C81">
        <w:rPr>
          <w:rFonts w:ascii="Times New Roman" w:hAnsi="Times New Roman" w:cs="Times New Roman"/>
          <w:sz w:val="24"/>
          <w:szCs w:val="24"/>
        </w:rPr>
        <w:t>Problem: map does not display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936"/>
      </w:tblGrid>
      <w:tr w:rsidR="009B1E74" w:rsidRPr="002A6C81" w14:paraId="03280A0D" w14:textId="77777777" w:rsidTr="002A6C81">
        <w:tc>
          <w:tcPr>
            <w:tcW w:w="9936" w:type="dxa"/>
            <w:shd w:val="clear" w:color="auto" w:fill="FFFFFF" w:themeFill="background1"/>
          </w:tcPr>
          <w:p w14:paraId="12E20009" w14:textId="77777777" w:rsidR="009B1E74" w:rsidRPr="002A6C81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2A6C81">
              <w:rPr>
                <w:rFonts w:ascii="Times New Roman" w:eastAsia="Courier New" w:hAnsi="Times New Roman" w:cs="Times New Roman"/>
                <w:sz w:val="24"/>
                <w:szCs w:val="24"/>
              </w:rPr>
              <w:t>py -m pip install tkintermapview</w:t>
            </w:r>
          </w:p>
        </w:tc>
      </w:tr>
    </w:tbl>
    <w:p w14:paraId="321651B7" w14:textId="77777777" w:rsidR="009B1E74" w:rsidRPr="002A6C81" w:rsidRDefault="009B1E74">
      <w:pPr>
        <w:rPr>
          <w:rFonts w:ascii="Times New Roman" w:hAnsi="Times New Roman" w:cs="Times New Roman"/>
          <w:sz w:val="24"/>
          <w:szCs w:val="24"/>
        </w:rPr>
      </w:pPr>
    </w:p>
    <w:p w14:paraId="1D49ADC8" w14:textId="77777777" w:rsidR="009B1E74" w:rsidRPr="002A6C81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A6C81">
        <w:rPr>
          <w:rFonts w:ascii="Times New Roman" w:hAnsi="Times New Roman" w:cs="Times New Roman"/>
          <w:sz w:val="24"/>
          <w:szCs w:val="24"/>
        </w:rPr>
        <w:t>Problem: No module named tkinter</w:t>
      </w:r>
    </w:p>
    <w:p w14:paraId="2E9C8309" w14:textId="77777777" w:rsidR="009B1E74" w:rsidRPr="002A6C81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A6C81">
        <w:rPr>
          <w:rFonts w:ascii="Times New Roman" w:hAnsi="Times New Roman" w:cs="Times New Roman"/>
          <w:sz w:val="24"/>
          <w:szCs w:val="24"/>
        </w:rPr>
        <w:t>Install tkinter for your operating system before running the program again.</w:t>
      </w:r>
    </w:p>
    <w:p w14:paraId="455BBEA5" w14:textId="77777777" w:rsidR="009B1E74" w:rsidRPr="002A6C81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A6C81">
        <w:rPr>
          <w:rFonts w:ascii="Times New Roman" w:hAnsi="Times New Roman" w:cs="Times New Roman"/>
          <w:sz w:val="24"/>
          <w:szCs w:val="24"/>
        </w:rPr>
        <w:t>Problem: double-clicking the file does nothing</w:t>
      </w:r>
    </w:p>
    <w:p w14:paraId="6BAD99A1" w14:textId="77777777" w:rsidR="009B1E74" w:rsidRPr="002A6C81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A6C81">
        <w:rPr>
          <w:rFonts w:ascii="Times New Roman" w:hAnsi="Times New Roman" w:cs="Times New Roman"/>
          <w:sz w:val="24"/>
          <w:szCs w:val="24"/>
        </w:rPr>
        <w:t>Run the program manually from terminal: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936"/>
      </w:tblGrid>
      <w:tr w:rsidR="009B1E74" w:rsidRPr="002A6C81" w14:paraId="53561F1F" w14:textId="77777777" w:rsidTr="002A6C81">
        <w:tc>
          <w:tcPr>
            <w:tcW w:w="9936" w:type="dxa"/>
            <w:shd w:val="clear" w:color="auto" w:fill="FFFFFF" w:themeFill="background1"/>
          </w:tcPr>
          <w:p w14:paraId="7DEB9F95" w14:textId="77777777" w:rsidR="009B1E74" w:rsidRPr="002A6C81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2A6C81">
              <w:rPr>
                <w:rFonts w:ascii="Times New Roman" w:eastAsia="Courier New" w:hAnsi="Times New Roman" w:cs="Times New Roman"/>
                <w:sz w:val="24"/>
                <w:szCs w:val="24"/>
              </w:rPr>
              <w:t>python main.py</w:t>
            </w:r>
          </w:p>
        </w:tc>
      </w:tr>
    </w:tbl>
    <w:p w14:paraId="29F4DC2D" w14:textId="77777777" w:rsidR="009B1E74" w:rsidRPr="002A6C81" w:rsidRDefault="009B1E74">
      <w:pPr>
        <w:rPr>
          <w:rFonts w:ascii="Times New Roman" w:hAnsi="Times New Roman" w:cs="Times New Roman"/>
          <w:sz w:val="24"/>
          <w:szCs w:val="24"/>
        </w:rPr>
      </w:pPr>
    </w:p>
    <w:p w14:paraId="31AF841D" w14:textId="5EECBF38" w:rsidR="009B1E74" w:rsidRPr="002A6C81" w:rsidRDefault="002A6C81">
      <w:pPr>
        <w:pStyle w:val="1"/>
        <w:spacing w:before="160" w:after="80"/>
        <w:rPr>
          <w:rFonts w:ascii="Times New Roman" w:hAnsi="Times New Roman" w:cs="Times New Roman"/>
          <w:sz w:val="24"/>
          <w:szCs w:val="24"/>
        </w:rPr>
      </w:pPr>
      <w:r w:rsidRPr="002A6C81">
        <w:rPr>
          <w:rFonts w:ascii="Times New Roman" w:hAnsi="Times New Roman" w:cs="Times New Roman"/>
          <w:sz w:val="24"/>
          <w:szCs w:val="24"/>
        </w:rPr>
        <w:t>9</w:t>
      </w:r>
      <w:r w:rsidR="00000000" w:rsidRPr="002A6C81">
        <w:rPr>
          <w:rFonts w:ascii="Times New Roman" w:hAnsi="Times New Roman" w:cs="Times New Roman"/>
          <w:sz w:val="24"/>
          <w:szCs w:val="24"/>
        </w:rPr>
        <w:t>. Short version for the user</w:t>
      </w:r>
    </w:p>
    <w:p w14:paraId="356C173D" w14:textId="77777777" w:rsidR="009B1E74" w:rsidRPr="002A6C81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2A6C81">
        <w:rPr>
          <w:rFonts w:ascii="Times New Roman" w:hAnsi="Times New Roman" w:cs="Times New Roman"/>
          <w:sz w:val="24"/>
          <w:szCs w:val="24"/>
        </w:rPr>
        <w:t>Keep all six Python files in the same folder, install the recommended packages, and run main.py: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936"/>
      </w:tblGrid>
      <w:tr w:rsidR="009B1E74" w:rsidRPr="002A6C81" w14:paraId="1E240056" w14:textId="77777777" w:rsidTr="002A6C81">
        <w:tc>
          <w:tcPr>
            <w:tcW w:w="9936" w:type="dxa"/>
            <w:shd w:val="clear" w:color="auto" w:fill="FFFFFF" w:themeFill="background1"/>
          </w:tcPr>
          <w:p w14:paraId="0EC45CAD" w14:textId="77777777" w:rsidR="009B1E74" w:rsidRPr="002A6C81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2A6C81">
              <w:rPr>
                <w:rFonts w:ascii="Times New Roman" w:eastAsia="Courier New" w:hAnsi="Times New Roman" w:cs="Times New Roman"/>
                <w:sz w:val="24"/>
                <w:szCs w:val="24"/>
              </w:rPr>
              <w:t>py -m pip install pillow tkintermapview</w:t>
            </w:r>
            <w:r w:rsidRPr="002A6C81">
              <w:rPr>
                <w:rFonts w:ascii="Times New Roman" w:eastAsia="Courier New" w:hAnsi="Times New Roman" w:cs="Times New Roman"/>
                <w:sz w:val="24"/>
                <w:szCs w:val="24"/>
              </w:rPr>
              <w:br/>
              <w:t>py main.py</w:t>
            </w:r>
          </w:p>
        </w:tc>
      </w:tr>
    </w:tbl>
    <w:p w14:paraId="662DB284" w14:textId="77777777" w:rsidR="009B1E74" w:rsidRPr="002A6C81" w:rsidRDefault="009B1E74">
      <w:pPr>
        <w:rPr>
          <w:rFonts w:ascii="Times New Roman" w:hAnsi="Times New Roman" w:cs="Times New Roman"/>
          <w:sz w:val="24"/>
          <w:szCs w:val="24"/>
        </w:rPr>
      </w:pPr>
    </w:p>
    <w:sectPr w:rsidR="009B1E74" w:rsidRPr="002A6C81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7110477">
    <w:abstractNumId w:val="8"/>
  </w:num>
  <w:num w:numId="2" w16cid:durableId="1045103787">
    <w:abstractNumId w:val="6"/>
  </w:num>
  <w:num w:numId="3" w16cid:durableId="1736858205">
    <w:abstractNumId w:val="5"/>
  </w:num>
  <w:num w:numId="4" w16cid:durableId="1366829938">
    <w:abstractNumId w:val="4"/>
  </w:num>
  <w:num w:numId="5" w16cid:durableId="593981424">
    <w:abstractNumId w:val="7"/>
  </w:num>
  <w:num w:numId="6" w16cid:durableId="1551107934">
    <w:abstractNumId w:val="3"/>
  </w:num>
  <w:num w:numId="7" w16cid:durableId="312368280">
    <w:abstractNumId w:val="2"/>
  </w:num>
  <w:num w:numId="8" w16cid:durableId="224413644">
    <w:abstractNumId w:val="1"/>
  </w:num>
  <w:num w:numId="9" w16cid:durableId="1757094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6C81"/>
    <w:rsid w:val="00326F90"/>
    <w:rsid w:val="009B1E74"/>
    <w:rsid w:val="00AA1D8D"/>
    <w:rsid w:val="00B47730"/>
    <w:rsid w:val="00CB0664"/>
    <w:rsid w:val="00CC04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11286D"/>
  <w14:defaultImageDpi w14:val="300"/>
  <w15:docId w15:val="{589C1F20-3225-4D94-8F57-497945AA5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2D3D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74151"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2D3D"/>
      <w:spacing w:val="5"/>
      <w:kern w:val="28"/>
      <w:sz w:val="40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542</Words>
  <Characters>3091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unnamed unnamed</cp:lastModifiedBy>
  <cp:revision>2</cp:revision>
  <dcterms:created xsi:type="dcterms:W3CDTF">2013-12-23T23:15:00Z</dcterms:created>
  <dcterms:modified xsi:type="dcterms:W3CDTF">2026-04-16T23:29:00Z</dcterms:modified>
  <cp:category/>
</cp:coreProperties>
</file>